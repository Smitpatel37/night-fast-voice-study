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D9488"/>
          <w:sz w:val="16"/>
        </w:rPr>
        <w:t>NIGHT-FAST · MEDICAL DRONE RESEARCH PROJECT</w:t>
      </w:r>
    </w:p>
    <w:p>
      <w:pPr>
        <w:spacing w:before="0" w:after="40"/>
      </w:pPr>
      <w:r>
        <w:rPr>
          <w:b/>
          <w:color w:val="1E3A8A"/>
          <w:sz w:val="32"/>
        </w:rPr>
        <w:t>Voice Data Collection — Quick How-To Guide</w:t>
      </w:r>
    </w:p>
    <w:p>
      <w:pPr>
        <w:spacing w:before="0" w:after="120"/>
      </w:pPr>
      <w:r>
        <w:rPr>
          <w:i/>
          <w:color w:val="64748B"/>
          <w:sz w:val="18"/>
        </w:rPr>
        <w:t>Concise instructions for study collaborators · Total recording time: ~5–10 minutes</w:t>
      </w:r>
    </w:p>
    <w:p>
      <w:pPr>
        <w:spacing w:before="100" w:after="40"/>
      </w:pPr>
      <w:r>
        <w:rPr>
          <w:b/>
          <w:color w:val="1E3A8A"/>
          <w:sz w:val="21"/>
        </w:rPr>
        <w:t>1. What Is This &amp; Why We Collect Voice Data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Purpose: </w:t>
      </w:r>
      <w:r>
        <w:rPr>
          <w:color w:val="334155"/>
          <w:sz w:val="18"/>
        </w:rPr>
        <w:t>We are collecting real speech samples to evaluate NIGHT-FAST, an AI voice-dispatch system for medical drones carrying urgent blood, lab specimens, and defibrillators.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Privacy &amp; GDPR: </w:t>
      </w:r>
      <w:r>
        <w:rPr>
          <w:color w:val="334155"/>
          <w:sz w:val="18"/>
        </w:rPr>
        <w:t>Participation is 100% anonymous (random 6-character ID, no personal names). Audio is processed locally in your browser and never leaves your machine without your consent.</w:t>
      </w:r>
    </w:p>
    <w:p>
      <w:pPr>
        <w:spacing w:before="100" w:after="40"/>
      </w:pPr>
      <w:r>
        <w:rPr>
          <w:b/>
          <w:color w:val="1E3A8A"/>
          <w:sz w:val="21"/>
        </w:rPr>
        <w:t>2. Quick Preparation (Before You Begin)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Environment: </w:t>
      </w:r>
      <w:r>
        <w:rPr>
          <w:color w:val="334155"/>
          <w:sz w:val="18"/>
        </w:rPr>
        <w:t>Find a quiet room with minimal background chatter, traffic, or echo.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Device &amp; Mic: </w:t>
      </w:r>
      <w:r>
        <w:rPr>
          <w:color w:val="334155"/>
          <w:sz w:val="18"/>
        </w:rPr>
        <w:t>Use a laptop or PC with a headset, earphones, or built-in mic (Chrome, Edge, or Firefox).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Languages: </w:t>
      </w:r>
      <w:r>
        <w:rPr>
          <w:color w:val="334155"/>
          <w:sz w:val="18"/>
        </w:rPr>
        <w:t>Choose German, English, or Both based on your comfort level.</w:t>
      </w:r>
    </w:p>
    <w:p>
      <w:pPr>
        <w:spacing w:before="100" w:after="40"/>
      </w:pPr>
      <w:r>
        <w:rPr>
          <w:b/>
          <w:color w:val="1E3A8A"/>
          <w:sz w:val="21"/>
        </w:rPr>
        <w:t>3. Step-by-Step Recording Instructions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Step 1 · Open Link &amp; Accept: </w:t>
      </w:r>
      <w:r>
        <w:rPr>
          <w:color w:val="334155"/>
          <w:sz w:val="18"/>
        </w:rPr>
        <w:t>Open the provided GitHub Pages link in your web browser and accept the consent form.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Step 2 · Calibrate Microphone: </w:t>
      </w:r>
      <w:r>
        <w:rPr>
          <w:color w:val="334155"/>
          <w:sz w:val="18"/>
        </w:rPr>
        <w:t>Click 'Calibrate Microphone' → stay silent for 3 seconds (noise check) → speak a few words to confirm.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Step 3 · Record the Scenarios: </w:t>
      </w:r>
      <w:r>
        <w:rPr>
          <w:color w:val="334155"/>
          <w:sz w:val="18"/>
        </w:rPr>
        <w:t>You will see two distinct types of prompts: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BEB"/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60" w:after="60" w:line="252" w:lineRule="auto"/>
            </w:pPr>
            <w:r>
              <w:rPr>
                <w:b/>
                <w:color w:val="B45309"/>
                <w:sz w:val="17"/>
              </w:rPr>
              <w:t xml:space="preserve">⚠️ KEY RECORDING RULE: </w:t>
            </w:r>
            <w:r>
              <w:rPr>
                <w:color w:val="0F172A"/>
                <w:sz w:val="17"/>
              </w:rPr>
              <w:t>In Part A (Free-Form), do NOT read the scenario text aloud! Read the emergency situation in your head, then speak what command you would naturally say into a microphone to the drone. In Part B (Read-Aloud), read the displayed sentence word-for-word.</w:t>
            </w:r>
          </w:p>
        </w:tc>
      </w:tr>
    </w:tbl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Recording Controls: </w:t>
      </w:r>
      <w:r>
        <w:rPr>
          <w:color w:val="334155"/>
          <w:sz w:val="18"/>
        </w:rPr>
        <w:t>Click 🔴 Record → Speak your command → Click ⏹️ Stop → Listen back to verify → Click 'Save &amp; Next' (or 'Re-record' if you stumbled).</w:t>
      </w:r>
    </w:p>
    <w:p>
      <w:pPr>
        <w:spacing w:before="100" w:after="40"/>
      </w:pPr>
      <w:r>
        <w:rPr>
          <w:b/>
          <w:color w:val="1E3A8A"/>
          <w:sz w:val="21"/>
        </w:rPr>
        <w:t>4. Export &amp; Upload to Nextcloud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Download ZIP: </w:t>
      </w:r>
      <w:r>
        <w:rPr>
          <w:color w:val="334155"/>
          <w:sz w:val="18"/>
        </w:rPr>
        <w:t>On the final summary screen, click '📦 Download ZIP' to save your recording archive (nightfast_voice_&lt;ID&gt;.zip).</w:t>
      </w:r>
    </w:p>
    <w:p>
      <w:pPr>
        <w:pStyle w:val="ListBullet"/>
        <w:spacing w:before="0" w:after="30" w:line="252" w:lineRule="auto"/>
      </w:pPr>
      <w:r>
        <w:rPr>
          <w:b/>
          <w:color w:val="0F172A"/>
          <w:sz w:val="18"/>
        </w:rPr>
        <w:t xml:space="preserve">Upload to Nextcloud: </w:t>
      </w:r>
      <w:r>
        <w:rPr>
          <w:color w:val="334155"/>
          <w:sz w:val="18"/>
        </w:rPr>
        <w:t>Click the Nextcloud upload button, open the folder, and drag &amp; drop your downloaded ZIP file into it. No account or password required!</w:t>
      </w:r>
    </w:p>
    <w:p>
      <w:pPr>
        <w:spacing w:before="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17"/>
              </w:rPr>
              <w:t>🌐 Web Recorder:</w:t>
            </w:r>
          </w:p>
        </w:tc>
        <w:tc>
          <w:tcPr>
            <w:tcW w:type="dxa" w:w="8064"/>
          </w:tcPr>
          <w:p>
            <w:r>
              <w:rPr>
                <w:color w:val="0D9488"/>
                <w:sz w:val="17"/>
              </w:rPr>
              <w:t>https://smitpatel37.github.io/night-fast-voice-study/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17"/>
              </w:rPr>
              <w:t>☁️ Academic Cloud:</w:t>
            </w:r>
          </w:p>
        </w:tc>
        <w:tc>
          <w:tcPr>
            <w:tcW w:type="dxa" w:w="8064"/>
          </w:tcPr>
          <w:p>
            <w:r>
              <w:rPr>
                <w:color w:val="0D9488"/>
                <w:sz w:val="17"/>
              </w:rPr>
              <w:t>https://gwdg.files.academiccloud.de/s/3KeMrJed3ydoDTN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